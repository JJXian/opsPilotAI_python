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94344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9434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94344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9434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94344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9434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94344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9434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94344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9434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94344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9434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94344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9434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94344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9434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94344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9434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94344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9434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94344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94344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675120" cy="94344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943445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